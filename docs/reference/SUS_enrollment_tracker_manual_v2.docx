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F2BF" w14:textId="77777777" w:rsidR="00AD15FE" w:rsidRDefault="00000000">
      <w:pPr>
        <w:pStyle w:val="Heading1"/>
      </w:pPr>
      <w:r>
        <w:t>SUS Enrollment Tracker – User Manual (v2)</w:t>
      </w:r>
    </w:p>
    <w:p w14:paraId="07438147" w14:textId="77777777" w:rsidR="00AD15FE" w:rsidRDefault="00000000">
      <w:r>
        <w:t>This document describes how the SUS enrollment tracking system works, how to run the local dashboard, how automated daily data pulls via GitHub are configured, and what to do when you see common Git / database issues.</w:t>
      </w:r>
    </w:p>
    <w:p w14:paraId="43C325E2" w14:textId="77777777" w:rsidR="00AD15FE" w:rsidRDefault="00000000">
      <w:pPr>
        <w:pStyle w:val="Heading2"/>
      </w:pPr>
      <w:r>
        <w:t>1. What the system does</w:t>
      </w:r>
    </w:p>
    <w:p w14:paraId="30912592" w14:textId="77777777" w:rsidR="00AD15FE" w:rsidRDefault="00000000">
      <w:r>
        <w:t>The SUS enrollment tracker collects daily enrollment snapshots for SUS (and AEC 230X) course sections from Oregon State University's classes.oregonstate.edu JSON API, stores them in a local SQLite database, and visualizes trajectories over time in a Streamlit dashboard.</w:t>
      </w:r>
    </w:p>
    <w:p w14:paraId="4B5B1D0B" w14:textId="77777777" w:rsidR="00AD15FE" w:rsidRDefault="00000000">
      <w:r>
        <w:t>There are three main components:</w:t>
      </w:r>
    </w:p>
    <w:p w14:paraId="01760205" w14:textId="77777777" w:rsidR="00AD15FE" w:rsidRDefault="00000000">
      <w:pPr>
        <w:pStyle w:val="ListNumber"/>
      </w:pPr>
      <w:r>
        <w:t>1. Data puller script (osu_enrollment_snapshot_classes_api.py)</w:t>
      </w:r>
    </w:p>
    <w:p w14:paraId="2738372F" w14:textId="77777777" w:rsidR="00AD15FE" w:rsidRDefault="00000000">
      <w:pPr>
        <w:pStyle w:val="ListNumber"/>
      </w:pPr>
      <w:r>
        <w:t>2. SQLite database (osu_enrollment_log_classes.db)</w:t>
      </w:r>
    </w:p>
    <w:p w14:paraId="32A9D6D9" w14:textId="77777777" w:rsidR="00AD15FE" w:rsidRDefault="00000000">
      <w:pPr>
        <w:pStyle w:val="ListNumber"/>
      </w:pPr>
      <w:r>
        <w:t>3. Streamlit dashboard (osu_enrollment_dashboard.py)</w:t>
      </w:r>
    </w:p>
    <w:p w14:paraId="38A420D5" w14:textId="77777777" w:rsidR="00AD15FE" w:rsidRDefault="00000000">
      <w:pPr>
        <w:pStyle w:val="Heading2"/>
      </w:pPr>
      <w:r>
        <w:t>2. Files and where they live</w:t>
      </w:r>
    </w:p>
    <w:p w14:paraId="0B8C4CFB" w14:textId="216D9A12" w:rsidR="00AD15FE" w:rsidRDefault="00000000">
      <w:pPr>
        <w:pStyle w:val="ListBullet"/>
      </w:pPr>
      <w:r>
        <w:t>All files are in the project folder:</w:t>
      </w:r>
      <w:r w:rsidR="00203CB7">
        <w:t xml:space="preserve"> </w:t>
      </w:r>
      <w:r w:rsidR="00203CB7" w:rsidRPr="00956C05">
        <w:t>/Users/</w:t>
      </w:r>
      <w:proofErr w:type="spellStart"/>
      <w:r w:rsidR="00203CB7" w:rsidRPr="00956C05">
        <w:t>bellsa</w:t>
      </w:r>
      <w:proofErr w:type="spellEnd"/>
      <w:r w:rsidR="00203CB7" w:rsidRPr="00956C05">
        <w:t>/Dropbox/OSU/SUS program Admin (internal)/Coding Projects/</w:t>
      </w:r>
      <w:proofErr w:type="spellStart"/>
      <w:r w:rsidR="00203CB7" w:rsidRPr="00956C05">
        <w:t>SUS_course_enrollment_tracker</w:t>
      </w:r>
      <w:proofErr w:type="spellEnd"/>
      <w:r w:rsidR="00203CB7" w:rsidRPr="00956C05">
        <w:t>/.</w:t>
      </w:r>
      <w:proofErr w:type="spellStart"/>
      <w:r w:rsidR="00203CB7" w:rsidRPr="00956C05">
        <w:t>venv</w:t>
      </w:r>
      <w:proofErr w:type="spellEnd"/>
      <w:r w:rsidR="00203CB7" w:rsidRPr="00956C05">
        <w:t>/bin/python</w:t>
      </w:r>
    </w:p>
    <w:p w14:paraId="207200E4" w14:textId="77777777" w:rsidR="00AD15FE" w:rsidRDefault="00000000">
      <w:pPr>
        <w:pStyle w:val="ListBullet"/>
      </w:pPr>
      <w:r>
        <w:t>SUS_course_enrollment_tracker</w:t>
      </w:r>
    </w:p>
    <w:p w14:paraId="5098FE26" w14:textId="77777777" w:rsidR="00AD15FE" w:rsidRDefault="00000000">
      <w:pPr>
        <w:pStyle w:val="ListBullet"/>
      </w:pPr>
      <w:r>
        <w:t>Key files:</w:t>
      </w:r>
    </w:p>
    <w:p w14:paraId="185AD10C" w14:textId="77777777" w:rsidR="00AD15FE" w:rsidRDefault="00000000">
      <w:pPr>
        <w:pStyle w:val="ListBullet"/>
      </w:pPr>
      <w:r>
        <w:t>• osu_enrollment_snapshot_classes_api.py – pulls data from the OSU classes API and writes to the SQLite DB.</w:t>
      </w:r>
    </w:p>
    <w:p w14:paraId="6F1279A5" w14:textId="77777777" w:rsidR="00AD15FE" w:rsidRDefault="00000000">
      <w:pPr>
        <w:pStyle w:val="ListBullet"/>
      </w:pPr>
      <w:r>
        <w:t>• osu_enrollment_log_classes.db – SQLite database containing enrollment snapshots.</w:t>
      </w:r>
    </w:p>
    <w:p w14:paraId="32D1A94D" w14:textId="77777777" w:rsidR="00AD15FE" w:rsidRDefault="00000000">
      <w:pPr>
        <w:pStyle w:val="ListBullet"/>
      </w:pPr>
      <w:r>
        <w:t>• osu_enrollment_dashboard.py – Streamlit app that reads the DB and produces the dashboard.</w:t>
      </w:r>
    </w:p>
    <w:p w14:paraId="3058BA47" w14:textId="77777777" w:rsidR="00AD15FE" w:rsidRDefault="00000000">
      <w:pPr>
        <w:pStyle w:val="ListBullet"/>
      </w:pPr>
      <w:r>
        <w:t>• Enrollment_tracker_SUScourses.xlsx – manually compiled historical enrollment for selected dates, imported into the DB.</w:t>
      </w:r>
    </w:p>
    <w:p w14:paraId="56EEFE53" w14:textId="77777777" w:rsidR="00AD15FE" w:rsidRDefault="00000000">
      <w:pPr>
        <w:pStyle w:val="ListBullet"/>
      </w:pPr>
      <w:r>
        <w:t>• load_manual_history_into_db.py – helper script that loads the manual Excel data into the DB.</w:t>
      </w:r>
    </w:p>
    <w:p w14:paraId="299F8966" w14:textId="77777777" w:rsidR="00AD15FE" w:rsidRDefault="00000000">
      <w:pPr>
        <w:pStyle w:val="ListBullet"/>
      </w:pPr>
      <w:r>
        <w:t>• .venv – Python virtual environment for this project.</w:t>
      </w:r>
    </w:p>
    <w:p w14:paraId="6866E053" w14:textId="77777777" w:rsidR="00AD15FE" w:rsidRDefault="00000000">
      <w:pPr>
        <w:pStyle w:val="ListBullet"/>
      </w:pPr>
      <w:r>
        <w:t>• .github/workflows/daily_enrollment_snapshot.yml – GitHub Actions workflow that runs the data puller once per day.</w:t>
      </w:r>
    </w:p>
    <w:p w14:paraId="4DB8BAED" w14:textId="77777777" w:rsidR="00AD15FE" w:rsidRDefault="00000000">
      <w:pPr>
        <w:pStyle w:val="Heading2"/>
      </w:pPr>
      <w:r>
        <w:t>3. How data are collected</w:t>
      </w:r>
    </w:p>
    <w:p w14:paraId="42E7E9B8" w14:textId="77777777" w:rsidR="00AD15FE" w:rsidRDefault="00000000">
      <w:pPr>
        <w:pStyle w:val="Heading3"/>
      </w:pPr>
      <w:r>
        <w:t>3.1 Local term/date logic</w:t>
      </w:r>
    </w:p>
    <w:p w14:paraId="55FE0698" w14:textId="77777777" w:rsidR="00AD15FE" w:rsidRDefault="00000000">
      <w:r>
        <w:t>The data puller script determines the active term and valid collection window based on OSU’s academic calendar (priority registration start and add/drop deadlines). Within that window it queries classes.oregonstate.edu for SUS and AEC 230X sections.</w:t>
      </w:r>
    </w:p>
    <w:p w14:paraId="0D4FCB64" w14:textId="77777777" w:rsidR="00AD15FE" w:rsidRDefault="00000000">
      <w:r>
        <w:lastRenderedPageBreak/>
        <w:t>The script converts the OSU class database timestamp (which is stored in UTC in the API) to US/Pacific time. The snapshot timestamp saved in the SQLite DB is the OSU-local (Pacific) date and time, so all plots and comparisons line up with OSU days.</w:t>
      </w:r>
    </w:p>
    <w:p w14:paraId="493A6A75" w14:textId="77777777" w:rsidR="00AD15FE" w:rsidRDefault="00000000">
      <w:pPr>
        <w:pStyle w:val="Heading3"/>
      </w:pPr>
      <w:r>
        <w:t>3.2 API endpoints used</w:t>
      </w:r>
    </w:p>
    <w:p w14:paraId="6112EE02" w14:textId="77777777" w:rsidR="00AD15FE" w:rsidRDefault="00000000">
      <w:pPr>
        <w:pStyle w:val="ListBullet"/>
      </w:pPr>
      <w:r>
        <w:t>The puller script uses two endpoints:</w:t>
      </w:r>
    </w:p>
    <w:p w14:paraId="2E41A4F5" w14:textId="77777777" w:rsidR="00AD15FE" w:rsidRDefault="00000000">
      <w:pPr>
        <w:pStyle w:val="ListBullet"/>
      </w:pPr>
      <w:r>
        <w:t>• Search endpoint: to discover sections by keyword (e.g., keyword=SUS).</w:t>
      </w:r>
    </w:p>
    <w:p w14:paraId="276229DD" w14:textId="77777777" w:rsidR="00AD15FE" w:rsidRDefault="00000000">
      <w:pPr>
        <w:pStyle w:val="ListBullet"/>
      </w:pPr>
      <w:r>
        <w:t>• Details endpoint: to fetch true section-level enrollment and capacity (fields enrollment and max_enroll).</w:t>
      </w:r>
    </w:p>
    <w:p w14:paraId="7BECDB79" w14:textId="77777777" w:rsidR="00AD15FE" w:rsidRDefault="00000000">
      <w:r>
        <w:t>Each run produces one set of snapshots per active term (within the configured window) and appends them to the enrollment table in the SQLite DB.</w:t>
      </w:r>
    </w:p>
    <w:p w14:paraId="48ACA924" w14:textId="77777777" w:rsidR="00AD15FE" w:rsidRDefault="00000000">
      <w:pPr>
        <w:pStyle w:val="Heading2"/>
      </w:pPr>
      <w:r>
        <w:t>4. Where daily automation runs</w:t>
      </w:r>
    </w:p>
    <w:p w14:paraId="22E1B168" w14:textId="77777777" w:rsidR="00AD15FE" w:rsidRDefault="00000000">
      <w:r>
        <w:t>Daily automation is configured via GitHub Actions. The workflow file (.github/workflows/daily_enrollment_snapshot.yml) runs once per day using GitHub’s servers, not your laptop. This means snapshots are collected even if your Mac is asleep or turned off.</w:t>
      </w:r>
    </w:p>
    <w:p w14:paraId="475FA8C4" w14:textId="77777777" w:rsidR="00AD15FE" w:rsidRDefault="00000000">
      <w:r>
        <w:t>The workflow:</w:t>
      </w:r>
    </w:p>
    <w:p w14:paraId="3BDA33B5" w14:textId="77777777" w:rsidR="00AD15FE" w:rsidRDefault="00000000">
      <w:pPr>
        <w:pStyle w:val="ListNumber"/>
      </w:pPr>
      <w:r>
        <w:t>1. Checks out the repository.</w:t>
      </w:r>
    </w:p>
    <w:p w14:paraId="3CFE6BB0" w14:textId="77777777" w:rsidR="00AD15FE" w:rsidRDefault="00000000">
      <w:pPr>
        <w:pStyle w:val="ListNumber"/>
      </w:pPr>
      <w:r>
        <w:t>2. Sets up Python and installs dependencies.</w:t>
      </w:r>
    </w:p>
    <w:p w14:paraId="07761CFA" w14:textId="77777777" w:rsidR="00AD15FE" w:rsidRDefault="00000000">
      <w:pPr>
        <w:pStyle w:val="ListNumber"/>
      </w:pPr>
      <w:r>
        <w:t>3. Runs osu_enrollment_snapshot_classes_api.py to pull the latest enrollments and update the DB.</w:t>
      </w:r>
    </w:p>
    <w:p w14:paraId="594254B9" w14:textId="77777777" w:rsidR="00AD15FE" w:rsidRDefault="00000000">
      <w:pPr>
        <w:pStyle w:val="ListNumber"/>
      </w:pPr>
      <w:r>
        <w:t>4. Commits and pushes the updated osu_enrollment_log_classes.db back to GitHub (if the DB changed).</w:t>
      </w:r>
    </w:p>
    <w:p w14:paraId="60B915FF" w14:textId="77777777" w:rsidR="00AD15FE" w:rsidRDefault="00000000">
      <w:pPr>
        <w:pStyle w:val="Heading2"/>
      </w:pPr>
      <w:r>
        <w:t>5. Running the dashboard locally</w:t>
      </w:r>
    </w:p>
    <w:p w14:paraId="378DBAD8" w14:textId="77777777" w:rsidR="00AD15FE" w:rsidRDefault="00000000">
      <w:pPr>
        <w:pStyle w:val="Heading3"/>
      </w:pPr>
      <w:r>
        <w:t>5.1 Activate the virtual environment</w:t>
      </w:r>
    </w:p>
    <w:p w14:paraId="5345B6D3" w14:textId="77777777" w:rsidR="00AD15FE" w:rsidRDefault="00000000">
      <w:pPr>
        <w:pStyle w:val="ListBullet"/>
      </w:pPr>
      <w:r>
        <w:t>In Terminal:</w:t>
      </w:r>
    </w:p>
    <w:p w14:paraId="3483ABFF" w14:textId="77777777" w:rsidR="00AD15FE" w:rsidRDefault="00000000">
      <w:pPr>
        <w:pStyle w:val="ListNumber"/>
      </w:pPr>
      <w:r>
        <w:t>1. cd into the project folder, e.g.:</w:t>
      </w:r>
      <w:r>
        <w:br/>
        <w:t xml:space="preserve">   cd "/Users/…/SUS_course_enrollment_tracker"</w:t>
      </w:r>
    </w:p>
    <w:p w14:paraId="3A6A2C54" w14:textId="77777777" w:rsidR="00AD15FE" w:rsidRDefault="00000000">
      <w:pPr>
        <w:pStyle w:val="ListNumber"/>
      </w:pPr>
      <w:r>
        <w:t>2. Activate the venv:</w:t>
      </w:r>
      <w:r>
        <w:br/>
        <w:t xml:space="preserve">   source .venv/bin/activate</w:t>
      </w:r>
    </w:p>
    <w:p w14:paraId="1633726D" w14:textId="77777777" w:rsidR="00AD15FE" w:rsidRDefault="00000000">
      <w:pPr>
        <w:pStyle w:val="Heading3"/>
      </w:pPr>
      <w:r>
        <w:t>5.2 Pull the latest data from GitHub</w:t>
      </w:r>
    </w:p>
    <w:p w14:paraId="4EB98641" w14:textId="77777777" w:rsidR="00AD15FE" w:rsidRDefault="00000000">
      <w:pPr>
        <w:pStyle w:val="ListBullet"/>
      </w:pPr>
      <w:r>
        <w:t>Before you run the dashboard, you usually want the latest DB from GitHub. However, because the DB is a binary file, Git will complain if you’ve modified it locally. See section 7 for how to handle that. Once your working tree is clean, run:</w:t>
      </w:r>
    </w:p>
    <w:p w14:paraId="3E605078" w14:textId="77777777" w:rsidR="00AD15FE" w:rsidRDefault="00000000">
      <w:pPr>
        <w:pStyle w:val="ListBullet"/>
      </w:pPr>
      <w:r>
        <w:t xml:space="preserve">   git pull</w:t>
      </w:r>
    </w:p>
    <w:p w14:paraId="0FFBD1CE" w14:textId="77777777" w:rsidR="00AD15FE" w:rsidRDefault="00000000">
      <w:pPr>
        <w:pStyle w:val="Heading3"/>
      </w:pPr>
      <w:r>
        <w:t>5.3 Run the dashboard</w:t>
      </w:r>
    </w:p>
    <w:p w14:paraId="4AAC86E1" w14:textId="77777777" w:rsidR="00AD15FE" w:rsidRDefault="00000000">
      <w:pPr>
        <w:pStyle w:val="ListBullet"/>
      </w:pPr>
      <w:r>
        <w:t>With the venv active, from the project folder:</w:t>
      </w:r>
    </w:p>
    <w:p w14:paraId="57BF44AC" w14:textId="77777777" w:rsidR="00AD15FE" w:rsidRDefault="00000000">
      <w:pPr>
        <w:pStyle w:val="ListBullet"/>
      </w:pPr>
      <w:r>
        <w:lastRenderedPageBreak/>
        <w:t xml:space="preserve">   streamlit run osu_enrollment_dashboard.py</w:t>
      </w:r>
    </w:p>
    <w:p w14:paraId="5FBA59A4" w14:textId="77777777" w:rsidR="00AD15FE" w:rsidRDefault="00000000">
      <w:r>
        <w:t>Streamlit will print a local URL (e.g., http://localhost:8501). Open this in your browser. You’ll see:</w:t>
      </w:r>
    </w:p>
    <w:p w14:paraId="0B0DDCA5" w14:textId="77777777" w:rsidR="00AD15FE" w:rsidRDefault="00000000">
      <w:pPr>
        <w:pStyle w:val="ListBullet"/>
      </w:pPr>
      <w:r>
        <w:t>• Filters for term, campus, aggregation level, and lab inclusion/exclusion.</w:t>
      </w:r>
    </w:p>
    <w:p w14:paraId="2DD66748" w14:textId="77777777" w:rsidR="00AD15FE" w:rsidRDefault="00000000">
      <w:pPr>
        <w:pStyle w:val="ListBullet"/>
      </w:pPr>
      <w:r>
        <w:t>• Line chart showing enrollment trajectories over days from term start.</w:t>
      </w:r>
    </w:p>
    <w:p w14:paraId="1544F79F" w14:textId="77777777" w:rsidR="00AD15FE" w:rsidRDefault="00000000">
      <w:pPr>
        <w:pStyle w:val="ListBullet"/>
      </w:pPr>
      <w:r>
        <w:t>• Optional labels next to the rightmost data point for each section (e.g., SUS102_001).</w:t>
      </w:r>
    </w:p>
    <w:p w14:paraId="11DC46A9" w14:textId="77777777" w:rsidR="00AD15FE" w:rsidRDefault="00000000">
      <w:pPr>
        <w:pStyle w:val="ListBullet"/>
      </w:pPr>
      <w:r>
        <w:t>• Legend keyed by section with campus indicated by marker shape.</w:t>
      </w:r>
    </w:p>
    <w:p w14:paraId="4A8F8834" w14:textId="77777777" w:rsidR="00AD15FE" w:rsidRDefault="00000000">
      <w:pPr>
        <w:pStyle w:val="Heading2"/>
      </w:pPr>
      <w:r>
        <w:t>6. Dashboard behaviour notes</w:t>
      </w:r>
    </w:p>
    <w:p w14:paraId="7F68FF50" w14:textId="77777777" w:rsidR="00AD15FE" w:rsidRDefault="00000000">
      <w:pPr>
        <w:pStyle w:val="ListBullet"/>
      </w:pPr>
      <w:r>
        <w:t>Key conventions:</w:t>
      </w:r>
    </w:p>
    <w:p w14:paraId="7A17AAC0" w14:textId="77777777" w:rsidR="00AD15FE" w:rsidRDefault="00000000">
      <w:pPr>
        <w:pStyle w:val="ListBullet"/>
      </w:pPr>
      <w:r>
        <w:t>• Days on the x-axis are days from term start (OSU local time).</w:t>
      </w:r>
    </w:p>
    <w:p w14:paraId="78FE9057" w14:textId="77777777" w:rsidR="00AD15FE" w:rsidRDefault="00000000">
      <w:pPr>
        <w:pStyle w:val="ListBullet"/>
      </w:pPr>
      <w:r>
        <w:t>• Enrollment values on the y-axis auto-scale slightly above the maximum value to keep points visible.</w:t>
      </w:r>
    </w:p>
    <w:p w14:paraId="58F45EE7" w14:textId="77777777" w:rsidR="00AD15FE" w:rsidRDefault="00000000">
      <w:pPr>
        <w:pStyle w:val="ListBullet"/>
      </w:pPr>
      <w:r>
        <w:t>• Lab sections (010, 011, …) can be excluded to avoid double-counting students.</w:t>
      </w:r>
    </w:p>
    <w:p w14:paraId="31E9A327" w14:textId="77777777" w:rsidR="00AD15FE" w:rsidRDefault="00000000">
      <w:pPr>
        <w:pStyle w:val="ListBullet"/>
      </w:pPr>
      <w:r>
        <w:t>• SUS102H (hybrid) is treated as a Corvallis course, not as a separate campus.</w:t>
      </w:r>
    </w:p>
    <w:p w14:paraId="6B24E3D6" w14:textId="77777777" w:rsidR="00AD15FE" w:rsidRDefault="00000000">
      <w:pPr>
        <w:pStyle w:val="ListBullet"/>
      </w:pPr>
      <w:r>
        <w:t>• Campus is visually encoded via marker shape (e.g., dots for Corvallis, triangles for Ecampus, etc.).</w:t>
      </w:r>
    </w:p>
    <w:p w14:paraId="01456C53" w14:textId="77777777" w:rsidR="00AD15FE" w:rsidRDefault="00000000">
      <w:pPr>
        <w:pStyle w:val="Heading2"/>
      </w:pPr>
      <w:r>
        <w:t>7. Git + database: common patterns and conflicts</w:t>
      </w:r>
    </w:p>
    <w:p w14:paraId="5F596F10" w14:textId="77777777" w:rsidR="00AD15FE" w:rsidRDefault="00000000">
      <w:r>
        <w:t>Because the database is a binary file that is updated both by GitHub Actions and potentially by your local scripts, Git may warn you when you run git pull if the local copy has changed.</w:t>
      </w:r>
    </w:p>
    <w:p w14:paraId="05069A86" w14:textId="77777777" w:rsidR="00AD15FE" w:rsidRDefault="00000000">
      <w:r>
        <w:t>A common error message is:</w:t>
      </w:r>
      <w:r>
        <w:br/>
        <w:t xml:space="preserve">  error: Your local changes to the following files would be overwritten by merge:</w:t>
      </w:r>
      <w:r>
        <w:br/>
        <w:t xml:space="preserve">      osu_enrollment_log_classes.db</w:t>
      </w:r>
      <w:r>
        <w:br/>
        <w:t xml:space="preserve">  Please commit your changes or stash them before you merge.</w:t>
      </w:r>
      <w:r>
        <w:br/>
        <w:t xml:space="preserve">  Aborting</w:t>
      </w:r>
    </w:p>
    <w:p w14:paraId="6962C039" w14:textId="77777777" w:rsidR="00AD15FE" w:rsidRDefault="00000000">
      <w:pPr>
        <w:pStyle w:val="Heading3"/>
      </w:pPr>
      <w:r>
        <w:t>7.1 Recommended workflow before git pull</w:t>
      </w:r>
    </w:p>
    <w:p w14:paraId="0C7537BB" w14:textId="77777777" w:rsidR="00AD15FE" w:rsidRDefault="00000000">
      <w:pPr>
        <w:pStyle w:val="ListBullet"/>
      </w:pPr>
      <w:r>
        <w:t>If you do NOT care about your local DB changes (you just want the canonical version from GitHub):</w:t>
      </w:r>
    </w:p>
    <w:p w14:paraId="07E7BF6D" w14:textId="77777777" w:rsidR="00AD15FE" w:rsidRDefault="00000000">
      <w:pPr>
        <w:pStyle w:val="ListNumber"/>
      </w:pPr>
      <w:r>
        <w:t>1. Make sure no local scripts are currently writing to the DB.</w:t>
      </w:r>
    </w:p>
    <w:p w14:paraId="60A77ECE" w14:textId="77777777" w:rsidR="00AD15FE" w:rsidRDefault="00000000">
      <w:pPr>
        <w:pStyle w:val="ListNumber"/>
      </w:pPr>
      <w:r>
        <w:t>2. Reset the DB to the Git version:</w:t>
      </w:r>
    </w:p>
    <w:p w14:paraId="14B8863F" w14:textId="77777777" w:rsidR="00AD15FE" w:rsidRDefault="00000000">
      <w:pPr>
        <w:pStyle w:val="ListBullet"/>
      </w:pPr>
      <w:r>
        <w:t xml:space="preserve">   git checkout -- osu_enrollment_log_classes.db</w:t>
      </w:r>
    </w:p>
    <w:p w14:paraId="0602D776" w14:textId="77777777" w:rsidR="00AD15FE" w:rsidRDefault="00000000">
      <w:pPr>
        <w:pStyle w:val="ListNumber"/>
      </w:pPr>
      <w:r>
        <w:t>3. Then pull:</w:t>
      </w:r>
    </w:p>
    <w:p w14:paraId="361082AA" w14:textId="77777777" w:rsidR="00AD15FE" w:rsidRDefault="00000000">
      <w:pPr>
        <w:pStyle w:val="ListBullet"/>
      </w:pPr>
      <w:r>
        <w:t xml:space="preserve">   git pull</w:t>
      </w:r>
    </w:p>
    <w:p w14:paraId="32718176" w14:textId="77777777" w:rsidR="00AD15FE" w:rsidRDefault="00000000">
      <w:pPr>
        <w:pStyle w:val="ListBullet"/>
      </w:pPr>
      <w:r>
        <w:t>If you DO care about your local DB (e.g., you manually loaded data you haven’t pushed):</w:t>
      </w:r>
    </w:p>
    <w:p w14:paraId="47804D34" w14:textId="77777777" w:rsidR="00AD15FE" w:rsidRDefault="00000000">
      <w:pPr>
        <w:pStyle w:val="ListNumber"/>
      </w:pPr>
      <w:r>
        <w:t>1. Commit your local DB first:</w:t>
      </w:r>
    </w:p>
    <w:p w14:paraId="201EACB8" w14:textId="77777777" w:rsidR="00AD15FE" w:rsidRDefault="00000000">
      <w:pPr>
        <w:pStyle w:val="ListBullet"/>
      </w:pPr>
      <w:r>
        <w:lastRenderedPageBreak/>
        <w:t xml:space="preserve">   git add osu_enrollment_log_classes.db</w:t>
      </w:r>
    </w:p>
    <w:p w14:paraId="53D4C6BD" w14:textId="77777777" w:rsidR="00AD15FE" w:rsidRDefault="00000000">
      <w:pPr>
        <w:pStyle w:val="ListBullet"/>
      </w:pPr>
      <w:r>
        <w:t xml:space="preserve">   git commit -m "Update local DB with manual changes"</w:t>
      </w:r>
    </w:p>
    <w:p w14:paraId="24D92DD5" w14:textId="77777777" w:rsidR="00AD15FE" w:rsidRDefault="00000000">
      <w:pPr>
        <w:pStyle w:val="ListNumber"/>
      </w:pPr>
      <w:r>
        <w:t>2. Then pull and resolve any conflicts if Git reports them.</w:t>
      </w:r>
    </w:p>
    <w:p w14:paraId="3AC010CE" w14:textId="77777777" w:rsidR="00AD15FE" w:rsidRDefault="00000000">
      <w:pPr>
        <w:pStyle w:val="Heading3"/>
      </w:pPr>
      <w:r>
        <w:t>7.2 Why this happens</w:t>
      </w:r>
    </w:p>
    <w:p w14:paraId="75519329" w14:textId="77777777" w:rsidR="00AD15FE" w:rsidRDefault="00000000">
      <w:r>
        <w:t>Git compares the local file with the version on GitHub. When GitHub Actions has updated the DB in a commit that you don't have locally yet, and you also changed the DB on your laptop, Git will prevent overwriting your local changes until you explicitly resolve the situation using one of the workflows above.</w:t>
      </w:r>
    </w:p>
    <w:p w14:paraId="5587946A" w14:textId="77777777" w:rsidR="00AD15FE" w:rsidRDefault="00000000">
      <w:pPr>
        <w:pStyle w:val="Heading2"/>
      </w:pPr>
      <w:r>
        <w:t>8. Primary troubleshooting commands</w:t>
      </w:r>
    </w:p>
    <w:p w14:paraId="4D557E66" w14:textId="77777777" w:rsidR="00AD15FE" w:rsidRDefault="00000000">
      <w:pPr>
        <w:pStyle w:val="ListBullet"/>
      </w:pPr>
      <w:r>
        <w:t>Check latest DB snapshot dates:</w:t>
      </w:r>
    </w:p>
    <w:p w14:paraId="63DEEB5D" w14:textId="77777777" w:rsidR="00AD15FE" w:rsidRDefault="00000000">
      <w:pPr>
        <w:pStyle w:val="ListBullet"/>
      </w:pPr>
      <w:r>
        <w:t xml:space="preserve">   sqlite3 osu_enrollment_log_classes.db \</w:t>
      </w:r>
      <w:r>
        <w:br/>
        <w:t xml:space="preserve">   "SELECT substr(timestamp,1,10) AS date, COUNT(*)</w:t>
      </w:r>
      <w:r>
        <w:br/>
        <w:t xml:space="preserve">    FROM enrollment</w:t>
      </w:r>
      <w:r>
        <w:br/>
        <w:t xml:space="preserve">    GROUP BY date</w:t>
      </w:r>
      <w:r>
        <w:br/>
        <w:t xml:space="preserve">    ORDER BY date;"</w:t>
      </w:r>
    </w:p>
    <w:p w14:paraId="79F84698" w14:textId="77777777" w:rsidR="00AD15FE" w:rsidRDefault="00000000">
      <w:pPr>
        <w:pStyle w:val="ListBullet"/>
      </w:pPr>
      <w:r>
        <w:t>Inspect a few rows:</w:t>
      </w:r>
    </w:p>
    <w:p w14:paraId="44B92011" w14:textId="77777777" w:rsidR="00AD15FE" w:rsidRDefault="00000000">
      <w:pPr>
        <w:pStyle w:val="ListBullet"/>
      </w:pPr>
      <w:r>
        <w:t xml:space="preserve">   sqlite3 osu_enrollment_log_classes.db \</w:t>
      </w:r>
      <w:r>
        <w:br/>
        <w:t xml:space="preserve">   "SELECT timestamp, term_srcdb, code, section, enrolled</w:t>
      </w:r>
      <w:r>
        <w:br/>
        <w:t xml:space="preserve">    FROM enrollment</w:t>
      </w:r>
      <w:r>
        <w:br/>
        <w:t xml:space="preserve">    ORDER BY timestamp DESC</w:t>
      </w:r>
      <w:r>
        <w:br/>
        <w:t xml:space="preserve">    LIMIT 20;"</w:t>
      </w:r>
    </w:p>
    <w:p w14:paraId="0D1006C4" w14:textId="77777777" w:rsidR="00AD15FE" w:rsidRDefault="00000000">
      <w:pPr>
        <w:pStyle w:val="ListBullet"/>
      </w:pPr>
      <w:r>
        <w:t>Verify Git status:</w:t>
      </w:r>
    </w:p>
    <w:p w14:paraId="3AE057D5" w14:textId="77777777" w:rsidR="00AD15FE" w:rsidRDefault="00000000">
      <w:pPr>
        <w:pStyle w:val="ListBullet"/>
      </w:pPr>
      <w:r>
        <w:t xml:space="preserve">   git status</w:t>
      </w:r>
    </w:p>
    <w:p w14:paraId="4B965CEC" w14:textId="77777777" w:rsidR="00AD15FE" w:rsidRDefault="00000000">
      <w:pPr>
        <w:pStyle w:val="ListBullet"/>
      </w:pPr>
      <w:r>
        <w:t>View recent commits:</w:t>
      </w:r>
    </w:p>
    <w:p w14:paraId="62779BB4" w14:textId="77777777" w:rsidR="00AD15FE" w:rsidRDefault="00000000">
      <w:pPr>
        <w:pStyle w:val="ListBullet"/>
      </w:pPr>
      <w:r>
        <w:t xml:space="preserve">   git log --oneline</w:t>
      </w:r>
    </w:p>
    <w:p w14:paraId="219D3DA8" w14:textId="77777777" w:rsidR="00AD15FE" w:rsidRDefault="00000000">
      <w:pPr>
        <w:pStyle w:val="Heading2"/>
      </w:pPr>
      <w:r>
        <w:t>9. Summary</w:t>
      </w:r>
    </w:p>
    <w:p w14:paraId="285313C6" w14:textId="77777777" w:rsidR="00AD15FE" w:rsidRDefault="00000000">
      <w:r>
        <w:t>• GitHub Actions now handles daily data pulls on GitHub servers, recording snapshots using OSU local (Pacific) time.</w:t>
      </w:r>
      <w:r>
        <w:br/>
        <w:t>• The local dashboard reads from osu_enrollment_log_classes.db; you can always fetch the latest version with git pull once your working tree is clean.</w:t>
      </w:r>
      <w:r>
        <w:br/>
        <w:t>• When Git warns that osu_enrollment_log_classes.db would be overwritten by merge, either discard the local DB (checkout) or commit it before pulling.</w:t>
      </w:r>
    </w:p>
    <w:sectPr w:rsidR="00AD15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84272">
    <w:abstractNumId w:val="8"/>
  </w:num>
  <w:num w:numId="2" w16cid:durableId="1268580477">
    <w:abstractNumId w:val="6"/>
  </w:num>
  <w:num w:numId="3" w16cid:durableId="1750038270">
    <w:abstractNumId w:val="5"/>
  </w:num>
  <w:num w:numId="4" w16cid:durableId="1696535127">
    <w:abstractNumId w:val="4"/>
  </w:num>
  <w:num w:numId="5" w16cid:durableId="1352491826">
    <w:abstractNumId w:val="7"/>
  </w:num>
  <w:num w:numId="6" w16cid:durableId="1194730409">
    <w:abstractNumId w:val="3"/>
  </w:num>
  <w:num w:numId="7" w16cid:durableId="709109738">
    <w:abstractNumId w:val="2"/>
  </w:num>
  <w:num w:numId="8" w16cid:durableId="287929770">
    <w:abstractNumId w:val="1"/>
  </w:num>
  <w:num w:numId="9" w16cid:durableId="103241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CB7"/>
    <w:rsid w:val="0029639D"/>
    <w:rsid w:val="00326F90"/>
    <w:rsid w:val="00AA1D8D"/>
    <w:rsid w:val="00AD15FE"/>
    <w:rsid w:val="00B47730"/>
    <w:rsid w:val="00CB0664"/>
    <w:rsid w:val="00E42C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5A176"/>
  <w14:defaultImageDpi w14:val="300"/>
  <w15:docId w15:val="{9DD228BC-8EA9-8147-A301-9368C98D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1049</Words>
  <Characters>5890</Characters>
  <Application>Microsoft Office Word</Application>
  <DocSecurity>0</DocSecurity>
  <Lines>122</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 Samuel D</cp:lastModifiedBy>
  <cp:revision>2</cp:revision>
  <dcterms:created xsi:type="dcterms:W3CDTF">2013-12-23T20:15:00Z</dcterms:created>
  <dcterms:modified xsi:type="dcterms:W3CDTF">2025-12-01T03:48:00Z</dcterms:modified>
  <cp:category/>
</cp:coreProperties>
</file>