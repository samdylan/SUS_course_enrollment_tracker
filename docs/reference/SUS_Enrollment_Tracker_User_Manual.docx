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SUS Course Enrollment Tracker – User Manual</w:t>
      </w:r>
    </w:p>
    <w:p>
      <w:pPr>
        <w:pStyle w:val="Heading2"/>
      </w:pPr>
      <w:r>
        <w:t>1. Overview</w:t>
      </w:r>
    </w:p>
    <w:p>
      <w:r>
        <w:t>This system automates the daily pulling of enrollment data for SUS courses from the Oregon State University class search API.</w:t>
      </w:r>
    </w:p>
    <w:p/>
    <w:p>
      <w:r>
        <w:t>It consists of:</w:t>
      </w:r>
    </w:p>
    <w:p>
      <w:r>
        <w:t>- A data collection script (osu_enrollment_snapshot_classes_api.py)</w:t>
      </w:r>
    </w:p>
    <w:p>
      <w:r>
        <w:t>- An automated GitHub workflow that runs this script daily</w:t>
      </w:r>
    </w:p>
    <w:p>
      <w:r>
        <w:t>- A SQLite database storing all snapshots (osu_enrollment_log_classes.db)</w:t>
      </w:r>
    </w:p>
    <w:p>
      <w:r>
        <w:t>- A Streamlit dashboard (osu_enrollment_dashboard.py) that visualizes enrollment trends</w:t>
      </w:r>
    </w:p>
    <w:p/>
    <w:p>
      <w:r>
        <w:t>Data collection happens in GitHub. Dashboard analysis runs locally on your Mac.</w:t>
      </w:r>
    </w:p>
    <w:p>
      <w:pPr>
        <w:pStyle w:val="Heading2"/>
      </w:pPr>
      <w:r>
        <w:t>2. System Architecture</w:t>
      </w:r>
    </w:p>
    <w:p>
      <w:r>
        <w:t>1. GitHub Action runs daily (Oregon PST/PDT) and executes the API script.</w:t>
      </w:r>
    </w:p>
    <w:p>
      <w:r>
        <w:t>2. The script:</w:t>
      </w:r>
    </w:p>
    <w:p>
      <w:r>
        <w:t xml:space="preserve">   - Pulls enrollment data</w:t>
      </w:r>
    </w:p>
    <w:p>
      <w:r>
        <w:t xml:space="preserve">   - Writes a snapshot into the SQLite database</w:t>
      </w:r>
    </w:p>
    <w:p>
      <w:r>
        <w:t xml:space="preserve">   - Commits/pushes DB updates back to GitHub</w:t>
      </w:r>
    </w:p>
    <w:p>
      <w:r>
        <w:t>3. To view data:</w:t>
      </w:r>
    </w:p>
    <w:p>
      <w:r>
        <w:t xml:space="preserve">   - You run the Streamlit dashboard locally</w:t>
      </w:r>
    </w:p>
    <w:p>
      <w:r>
        <w:t xml:space="preserve">   - Before running, you pull the latest database via `git pull`</w:t>
      </w:r>
    </w:p>
    <w:p>
      <w:pPr>
        <w:pStyle w:val="Heading2"/>
      </w:pPr>
      <w:r>
        <w:t>3. Running the Dashboard</w:t>
      </w:r>
    </w:p>
    <w:p>
      <w:r>
        <w:t>Steps:</w:t>
      </w:r>
    </w:p>
    <w:p>
      <w:r>
        <w:t>1. Open Terminal:</w:t>
      </w:r>
    </w:p>
    <w:p>
      <w:r>
        <w:t xml:space="preserve">   cd ~/Dropbox/OSU/SUS\ program\ Admin\ (internal)/Coding\ Projects/SUS_course_enrollment_tracker</w:t>
      </w:r>
    </w:p>
    <w:p/>
    <w:p>
      <w:r>
        <w:t>2. Activate environment:</w:t>
      </w:r>
    </w:p>
    <w:p>
      <w:r>
        <w:t xml:space="preserve">   source .venv/bin/activate</w:t>
      </w:r>
    </w:p>
    <w:p/>
    <w:p>
      <w:r>
        <w:t>3. Pull latest database:</w:t>
      </w:r>
    </w:p>
    <w:p>
      <w:r>
        <w:t xml:space="preserve">   git pull</w:t>
      </w:r>
    </w:p>
    <w:p/>
    <w:p>
      <w:r>
        <w:t>4. Run dashboard:</w:t>
      </w:r>
    </w:p>
    <w:p>
      <w:r>
        <w:t xml:space="preserve">   streamlit run osu_enrollment_dashboard.py</w:t>
      </w:r>
    </w:p>
    <w:p/>
    <w:p>
      <w:r>
        <w:t>Dashboard opens at http://localhost:8501.</w:t>
      </w:r>
    </w:p>
    <w:p>
      <w:pPr>
        <w:pStyle w:val="Heading2"/>
      </w:pPr>
      <w:r>
        <w:t>4. How Data Collection Works</w:t>
      </w:r>
    </w:p>
    <w:p>
      <w:r>
        <w:t>osu_enrollment_snapshot_classes_api.py:</w:t>
      </w:r>
    </w:p>
    <w:p>
      <w:r>
        <w:t>- Determines OSU academic term</w:t>
      </w:r>
    </w:p>
    <w:p>
      <w:r>
        <w:t>- Converts current time to America/Los_Angeles timezone</w:t>
      </w:r>
    </w:p>
    <w:p>
      <w:r>
        <w:t>- Calls OSU “search” endpoint → gets all SUS sections</w:t>
      </w:r>
    </w:p>
    <w:p>
      <w:r>
        <w:t>- Calls OSU “details” endpoint → gets true enrollment + capacity</w:t>
      </w:r>
    </w:p>
    <w:p>
      <w:r>
        <w:t>- Logs snapshot into SQLite DB</w:t>
      </w:r>
    </w:p>
    <w:p>
      <w:r>
        <w:t>GitHub runs this script once daily in the cloud.</w:t>
      </w:r>
    </w:p>
    <w:p>
      <w:pPr>
        <w:pStyle w:val="Heading2"/>
      </w:pPr>
      <w:r>
        <w:t>5. Troubleshooting – Dashboard</w:t>
      </w:r>
    </w:p>
    <w:p>
      <w:r>
        <w:t>If dashboard shows old data:</w:t>
      </w:r>
    </w:p>
    <w:p>
      <w:r>
        <w:t xml:space="preserve">    git pull</w:t>
      </w:r>
    </w:p>
    <w:p/>
    <w:p>
      <w:r>
        <w:t>If dashboard errors:</w:t>
      </w:r>
    </w:p>
    <w:p>
      <w:r>
        <w:t xml:space="preserve">    pip install -r requirements.txt</w:t>
      </w:r>
    </w:p>
    <w:p/>
    <w:p>
      <w:r>
        <w:t>Check recent entries:</w:t>
      </w:r>
    </w:p>
    <w:p>
      <w:r>
        <w:t xml:space="preserve">    sqlite3 osu_enrollment_log_classes.db "SELECT * FROM enrollment ORDER BY timestamp DESC LIMIT 20;" </w:t>
      </w:r>
    </w:p>
    <w:p/>
    <w:p>
      <w:r>
        <w:t>Unexpected vertical lines:</w:t>
      </w:r>
    </w:p>
    <w:p>
      <w:r>
        <w:t>- Caused by multiple snapshots on same day</w:t>
      </w:r>
    </w:p>
    <w:p>
      <w:r>
        <w:t>- Fix via SQLite delete commands (see section 6).</w:t>
      </w:r>
    </w:p>
    <w:p>
      <w:pPr>
        <w:pStyle w:val="Heading2"/>
      </w:pPr>
      <w:r>
        <w:t>6. Troubleshooting – Database &amp; GitHub</w:t>
      </w:r>
    </w:p>
    <w:p>
      <w:r>
        <w:t>Check commit history:</w:t>
      </w:r>
    </w:p>
    <w:p>
      <w:r>
        <w:t xml:space="preserve">    git log --oneline</w:t>
      </w:r>
    </w:p>
    <w:p/>
    <w:p>
      <w:r>
        <w:t>Check GitHub history:</w:t>
      </w:r>
    </w:p>
    <w:p>
      <w:r>
        <w:t xml:space="preserve">    gh api repos/samdylan/SUS_course_enrollment_tracker/commits | jq '.[].commit.message'</w:t>
      </w:r>
    </w:p>
    <w:p/>
    <w:p>
      <w:r>
        <w:t>List snapshot dates:</w:t>
      </w:r>
    </w:p>
    <w:p>
      <w:r>
        <w:t xml:space="preserve">    sqlite3 osu_enrollment_log_classes.db "</w:t>
      </w:r>
    </w:p>
    <w:p>
      <w:r>
        <w:t xml:space="preserve">        SELECT substr(timestamp,1,10) AS date, COUNT(*)</w:t>
      </w:r>
    </w:p>
    <w:p>
      <w:r>
        <w:t xml:space="preserve">        FROM enrollment</w:t>
      </w:r>
    </w:p>
    <w:p>
      <w:r>
        <w:t xml:space="preserve">        GROUP BY date;</w:t>
      </w:r>
    </w:p>
    <w:p>
      <w:r>
        <w:t xml:space="preserve">    "</w:t>
      </w:r>
    </w:p>
    <w:p/>
    <w:p>
      <w:r>
        <w:t>Delete unwanted snapshot batches (example):</w:t>
      </w:r>
    </w:p>
    <w:p>
      <w:r>
        <w:t xml:space="preserve">    sqlite3 osu_enrollment_log_classes.db "</w:t>
      </w:r>
    </w:p>
    <w:p>
      <w:r>
        <w:t xml:space="preserve">        DELETE FROM enrollment WHERE timestamp LIKE '2025-11-21T09%';</w:t>
      </w:r>
    </w:p>
    <w:p>
      <w:r>
        <w:t xml:space="preserve">    </w:t>
      </w:r>
    </w:p>
    <w:p>
      <w:pPr>
        <w:pStyle w:val="Heading2"/>
      </w:pPr>
      <w:r>
        <w:t>7. Maintaining the System</w:t>
      </w:r>
    </w:p>
    <w:p>
      <w:r>
        <w:t>Best practices:</w:t>
      </w:r>
    </w:p>
    <w:p>
      <w:r>
        <w:t>- Always `git pull` before running the dashboard</w:t>
      </w:r>
    </w:p>
    <w:p>
      <w:r>
        <w:t>- Do not manually edit the SQLite DB unless necessary</w:t>
      </w:r>
    </w:p>
    <w:p>
      <w:r>
        <w:t>- Commit updates through GitHub so that automation continues to work</w:t>
      </w:r>
    </w:p>
    <w:p>
      <w:r>
        <w:t>- The GitHub workflow handles daily API pulls automatically</w:t>
      </w:r>
    </w:p>
    <w:p>
      <w:pPr>
        <w:pStyle w:val="Heading2"/>
      </w:pPr>
      <w:r>
        <w:t>8. Future Enhancements</w:t>
      </w:r>
    </w:p>
    <w:p>
      <w:r>
        <w:t>Possible next steps:</w:t>
      </w:r>
    </w:p>
    <w:p>
      <w:r>
        <w:t>- Host the dashboard on Streamlit Cloud</w:t>
      </w:r>
    </w:p>
    <w:p>
      <w:r>
        <w:t>- Email alerts for enrollment changes</w:t>
      </w:r>
    </w:p>
    <w:p>
      <w:r>
        <w:t>- Auto-archiving completed 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